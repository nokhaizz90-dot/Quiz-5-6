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Validation Criteria Engineering – University Management System</w:t>
      </w:r>
    </w:p>
    <w:p>
      <w:pPr>
        <w:pStyle w:val="Heading2"/>
      </w:pPr>
      <w:r>
        <w:t>1. Measurable Validation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 Feature</w:t>
            </w:r>
          </w:p>
        </w:tc>
        <w:tc>
          <w:tcPr>
            <w:tcW w:type="dxa" w:w="2160"/>
          </w:tcPr>
          <w:p>
            <w:r>
              <w:t>Validation Criteria</w:t>
            </w:r>
          </w:p>
        </w:tc>
        <w:tc>
          <w:tcPr>
            <w:tcW w:type="dxa" w:w="2160"/>
          </w:tcPr>
          <w:p>
            <w:r>
              <w:t>Measurement Method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Student Login</w:t>
            </w:r>
          </w:p>
        </w:tc>
        <w:tc>
          <w:tcPr>
            <w:tcW w:type="dxa" w:w="2160"/>
          </w:tcPr>
          <w:p>
            <w:r>
              <w:t>Students should log in using valid credentials</w:t>
            </w:r>
          </w:p>
        </w:tc>
        <w:tc>
          <w:tcPr>
            <w:tcW w:type="dxa" w:w="2160"/>
          </w:tcPr>
          <w:p>
            <w:r>
              <w:t>Test with valid and invalid usernames/passwords</w:t>
            </w:r>
          </w:p>
        </w:tc>
        <w:tc>
          <w:tcPr>
            <w:tcW w:type="dxa" w:w="2160"/>
          </w:tcPr>
          <w:p>
            <w:r>
              <w:t>Login succeeds for valid users and fails for invalid users</w:t>
            </w:r>
          </w:p>
        </w:tc>
      </w:tr>
      <w:tr>
        <w:tc>
          <w:tcPr>
            <w:tcW w:type="dxa" w:w="2160"/>
          </w:tcPr>
          <w:p>
            <w:r>
              <w:t>Online Assignment Submission</w:t>
            </w:r>
          </w:p>
        </w:tc>
        <w:tc>
          <w:tcPr>
            <w:tcW w:type="dxa" w:w="2160"/>
          </w:tcPr>
          <w:p>
            <w:r>
              <w:t>Students should upload assignments successfully before deadline</w:t>
            </w:r>
          </w:p>
        </w:tc>
        <w:tc>
          <w:tcPr>
            <w:tcW w:type="dxa" w:w="2160"/>
          </w:tcPr>
          <w:p>
            <w:r>
              <w:t>Upload different file types and sizes</w:t>
            </w:r>
          </w:p>
        </w:tc>
        <w:tc>
          <w:tcPr>
            <w:tcW w:type="dxa" w:w="2160"/>
          </w:tcPr>
          <w:p>
            <w:r>
              <w:t>Assignment uploads successfully and confirmation message appears</w:t>
            </w:r>
          </w:p>
        </w:tc>
      </w:tr>
      <w:tr>
        <w:tc>
          <w:tcPr>
            <w:tcW w:type="dxa" w:w="2160"/>
          </w:tcPr>
          <w:p>
            <w:r>
              <w:t>Attendance Tracking</w:t>
            </w:r>
          </w:p>
        </w:tc>
        <w:tc>
          <w:tcPr>
            <w:tcW w:type="dxa" w:w="2160"/>
          </w:tcPr>
          <w:p>
            <w:r>
              <w:t>Attendance records should be stored accurately</w:t>
            </w:r>
          </w:p>
        </w:tc>
        <w:tc>
          <w:tcPr>
            <w:tcW w:type="dxa" w:w="2160"/>
          </w:tcPr>
          <w:p>
            <w:r>
              <w:t>Compare entered attendance with database records</w:t>
            </w:r>
          </w:p>
        </w:tc>
        <w:tc>
          <w:tcPr>
            <w:tcW w:type="dxa" w:w="2160"/>
          </w:tcPr>
          <w:p>
            <w:r>
              <w:t>Attendance data matches entered values</w:t>
            </w:r>
          </w:p>
        </w:tc>
      </w:tr>
      <w:tr>
        <w:tc>
          <w:tcPr>
            <w:tcW w:type="dxa" w:w="2160"/>
          </w:tcPr>
          <w:p>
            <w:r>
              <w:t>Faculty Dashboard</w:t>
            </w:r>
          </w:p>
        </w:tc>
        <w:tc>
          <w:tcPr>
            <w:tcW w:type="dxa" w:w="2160"/>
          </w:tcPr>
          <w:p>
            <w:r>
              <w:t>Faculty members should view student and course information correctly</w:t>
            </w:r>
          </w:p>
        </w:tc>
        <w:tc>
          <w:tcPr>
            <w:tcW w:type="dxa" w:w="2160"/>
          </w:tcPr>
          <w:p>
            <w:r>
              <w:t>Open dashboard with different faculty accounts</w:t>
            </w:r>
          </w:p>
        </w:tc>
        <w:tc>
          <w:tcPr>
            <w:tcW w:type="dxa" w:w="2160"/>
          </w:tcPr>
          <w:p>
            <w:r>
              <w:t>Correct data is displayed without errors</w:t>
            </w:r>
          </w:p>
        </w:tc>
      </w:tr>
      <w:tr>
        <w:tc>
          <w:tcPr>
            <w:tcW w:type="dxa" w:w="2160"/>
          </w:tcPr>
          <w:p>
            <w:r>
              <w:t>Activity Logging</w:t>
            </w:r>
          </w:p>
        </w:tc>
        <w:tc>
          <w:tcPr>
            <w:tcW w:type="dxa" w:w="2160"/>
          </w:tcPr>
          <w:p>
            <w:r>
              <w:t>System should record all important user activities</w:t>
            </w:r>
          </w:p>
        </w:tc>
        <w:tc>
          <w:tcPr>
            <w:tcW w:type="dxa" w:w="2160"/>
          </w:tcPr>
          <w:p>
            <w:r>
              <w:t>Perform login, submission, and attendance actions</w:t>
            </w:r>
          </w:p>
        </w:tc>
        <w:tc>
          <w:tcPr>
            <w:tcW w:type="dxa" w:w="2160"/>
          </w:tcPr>
          <w:p>
            <w:r>
              <w:t>Logs are created with timestamp and user details</w:t>
            </w:r>
          </w:p>
        </w:tc>
      </w:tr>
    </w:tbl>
    <w:p/>
    <w:p>
      <w:pPr>
        <w:pStyle w:val="Heading2"/>
      </w:pPr>
      <w:r>
        <w:t>2. Structured 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Checklist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Validation Item</w:t>
            </w:r>
          </w:p>
        </w:tc>
        <w:tc>
          <w:tcPr>
            <w:tcW w:type="dxa" w:w="1440"/>
          </w:tcPr>
          <w:p>
            <w:r>
              <w:t>Expected Outcome</w:t>
            </w:r>
          </w:p>
        </w:tc>
        <w:tc>
          <w:tcPr>
            <w:tcW w:type="dxa" w:w="1440"/>
          </w:tcPr>
          <w:p>
            <w:r>
              <w:t>Status (Pass/Fail)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VC-01</w:t>
            </w:r>
          </w:p>
        </w:tc>
        <w:tc>
          <w:tcPr>
            <w:tcW w:type="dxa" w:w="1440"/>
          </w:tcPr>
          <w:p>
            <w:r>
              <w:t>Student Login</w:t>
            </w:r>
          </w:p>
        </w:tc>
        <w:tc>
          <w:tcPr>
            <w:tcW w:type="dxa" w:w="1440"/>
          </w:tcPr>
          <w:p>
            <w:r>
              <w:t>Verify login with correct credentials</w:t>
            </w:r>
          </w:p>
        </w:tc>
        <w:tc>
          <w:tcPr>
            <w:tcW w:type="dxa" w:w="1440"/>
          </w:tcPr>
          <w:p>
            <w:r>
              <w:t>User logs in successfully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VC-02</w:t>
            </w:r>
          </w:p>
        </w:tc>
        <w:tc>
          <w:tcPr>
            <w:tcW w:type="dxa" w:w="1440"/>
          </w:tcPr>
          <w:p>
            <w:r>
              <w:t>Student Login</w:t>
            </w:r>
          </w:p>
        </w:tc>
        <w:tc>
          <w:tcPr>
            <w:tcW w:type="dxa" w:w="1440"/>
          </w:tcPr>
          <w:p>
            <w:r>
              <w:t>Verify login with incorrect credentials</w:t>
            </w:r>
          </w:p>
        </w:tc>
        <w:tc>
          <w:tcPr>
            <w:tcW w:type="dxa" w:w="1440"/>
          </w:tcPr>
          <w:p>
            <w:r>
              <w:t>Error message displayed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VC-03</w:t>
            </w:r>
          </w:p>
        </w:tc>
        <w:tc>
          <w:tcPr>
            <w:tcW w:type="dxa" w:w="1440"/>
          </w:tcPr>
          <w:p>
            <w:r>
              <w:t>Assignment Submission</w:t>
            </w:r>
          </w:p>
        </w:tc>
        <w:tc>
          <w:tcPr>
            <w:tcW w:type="dxa" w:w="1440"/>
          </w:tcPr>
          <w:p>
            <w:r>
              <w:t>Verify assignment upload</w:t>
            </w:r>
          </w:p>
        </w:tc>
        <w:tc>
          <w:tcPr>
            <w:tcW w:type="dxa" w:w="1440"/>
          </w:tcPr>
          <w:p>
            <w:r>
              <w:t>File uploads successfully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VC-04</w:t>
            </w:r>
          </w:p>
        </w:tc>
        <w:tc>
          <w:tcPr>
            <w:tcW w:type="dxa" w:w="1440"/>
          </w:tcPr>
          <w:p>
            <w:r>
              <w:t>Assignment Submission</w:t>
            </w:r>
          </w:p>
        </w:tc>
        <w:tc>
          <w:tcPr>
            <w:tcW w:type="dxa" w:w="1440"/>
          </w:tcPr>
          <w:p>
            <w:r>
              <w:t>Verify deadline restriction</w:t>
            </w:r>
          </w:p>
        </w:tc>
        <w:tc>
          <w:tcPr>
            <w:tcW w:type="dxa" w:w="1440"/>
          </w:tcPr>
          <w:p>
            <w:r>
              <w:t>Late submission blocked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VC-05</w:t>
            </w:r>
          </w:p>
        </w:tc>
        <w:tc>
          <w:tcPr>
            <w:tcW w:type="dxa" w:w="1440"/>
          </w:tcPr>
          <w:p>
            <w:r>
              <w:t>Attendance Tracking</w:t>
            </w:r>
          </w:p>
        </w:tc>
        <w:tc>
          <w:tcPr>
            <w:tcW w:type="dxa" w:w="1440"/>
          </w:tcPr>
          <w:p>
            <w:r>
              <w:t>Verify attendance entry</w:t>
            </w:r>
          </w:p>
        </w:tc>
        <w:tc>
          <w:tcPr>
            <w:tcW w:type="dxa" w:w="1440"/>
          </w:tcPr>
          <w:p>
            <w:r>
              <w:t>Attendance saved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VC-06</w:t>
            </w:r>
          </w:p>
        </w:tc>
        <w:tc>
          <w:tcPr>
            <w:tcW w:type="dxa" w:w="1440"/>
          </w:tcPr>
          <w:p>
            <w:r>
              <w:t>Attendance Tracking</w:t>
            </w:r>
          </w:p>
        </w:tc>
        <w:tc>
          <w:tcPr>
            <w:tcW w:type="dxa" w:w="1440"/>
          </w:tcPr>
          <w:p>
            <w:r>
              <w:t>Verify attendance report generation</w:t>
            </w:r>
          </w:p>
        </w:tc>
        <w:tc>
          <w:tcPr>
            <w:tcW w:type="dxa" w:w="1440"/>
          </w:tcPr>
          <w:p>
            <w:r>
              <w:t>Correct attendance report displayed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VC-07</w:t>
            </w:r>
          </w:p>
        </w:tc>
        <w:tc>
          <w:tcPr>
            <w:tcW w:type="dxa" w:w="1440"/>
          </w:tcPr>
          <w:p>
            <w:r>
              <w:t>Faculty Dashboard</w:t>
            </w:r>
          </w:p>
        </w:tc>
        <w:tc>
          <w:tcPr>
            <w:tcW w:type="dxa" w:w="1440"/>
          </w:tcPr>
          <w:p>
            <w:r>
              <w:t>Verify dashboard access</w:t>
            </w:r>
          </w:p>
        </w:tc>
        <w:tc>
          <w:tcPr>
            <w:tcW w:type="dxa" w:w="1440"/>
          </w:tcPr>
          <w:p>
            <w:r>
              <w:t>Faculty dashboard opens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VC-08</w:t>
            </w:r>
          </w:p>
        </w:tc>
        <w:tc>
          <w:tcPr>
            <w:tcW w:type="dxa" w:w="1440"/>
          </w:tcPr>
          <w:p>
            <w:r>
              <w:t>Faculty Dashboard</w:t>
            </w:r>
          </w:p>
        </w:tc>
        <w:tc>
          <w:tcPr>
            <w:tcW w:type="dxa" w:w="1440"/>
          </w:tcPr>
          <w:p>
            <w:r>
              <w:t>Verify student data visibility</w:t>
            </w:r>
          </w:p>
        </w:tc>
        <w:tc>
          <w:tcPr>
            <w:tcW w:type="dxa" w:w="1440"/>
          </w:tcPr>
          <w:p>
            <w:r>
              <w:t>Correct student information displayed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VC-09</w:t>
            </w:r>
          </w:p>
        </w:tc>
        <w:tc>
          <w:tcPr>
            <w:tcW w:type="dxa" w:w="1440"/>
          </w:tcPr>
          <w:p>
            <w:r>
              <w:t>Activity Logging</w:t>
            </w:r>
          </w:p>
        </w:tc>
        <w:tc>
          <w:tcPr>
            <w:tcW w:type="dxa" w:w="1440"/>
          </w:tcPr>
          <w:p>
            <w:r>
              <w:t>Verify login activity logging</w:t>
            </w:r>
          </w:p>
        </w:tc>
        <w:tc>
          <w:tcPr>
            <w:tcW w:type="dxa" w:w="1440"/>
          </w:tcPr>
          <w:p>
            <w:r>
              <w:t>Login activity stored in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VC-10</w:t>
            </w:r>
          </w:p>
        </w:tc>
        <w:tc>
          <w:tcPr>
            <w:tcW w:type="dxa" w:w="1440"/>
          </w:tcPr>
          <w:p>
            <w:r>
              <w:t>Activity Logging</w:t>
            </w:r>
          </w:p>
        </w:tc>
        <w:tc>
          <w:tcPr>
            <w:tcW w:type="dxa" w:w="1440"/>
          </w:tcPr>
          <w:p>
            <w:r>
              <w:t>Verify assignment submission logging</w:t>
            </w:r>
          </w:p>
        </w:tc>
        <w:tc>
          <w:tcPr>
            <w:tcW w:type="dxa" w:w="1440"/>
          </w:tcPr>
          <w:p>
            <w:r>
              <w:t>Submission activity recorded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Prepared By: ____________________</w:t>
      </w:r>
    </w:p>
    <w:p>
      <w:r>
        <w:t>Date: ____________________</w:t>
      </w:r>
    </w:p>
    <w:p>
      <w:r>
        <w:t>Approved By: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